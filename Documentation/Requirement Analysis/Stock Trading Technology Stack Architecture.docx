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2D92" w14:textId="77777777" w:rsidR="00805924" w:rsidRDefault="00DC283C">
      <w:pPr>
        <w:jc w:val="center"/>
      </w:pPr>
      <w:r>
        <w:rPr>
          <w:b/>
          <w:sz w:val="32"/>
        </w:rPr>
        <w:t>Technology Stack &amp; Architecture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05924" w14:paraId="42601103" w14:textId="77777777">
        <w:trPr>
          <w:jc w:val="center"/>
        </w:trPr>
        <w:tc>
          <w:tcPr>
            <w:tcW w:w="5328" w:type="dxa"/>
          </w:tcPr>
          <w:p w14:paraId="1FCF4436" w14:textId="77777777" w:rsidR="00805924" w:rsidRDefault="00DC283C">
            <w:r>
              <w:t>Date</w:t>
            </w:r>
          </w:p>
        </w:tc>
        <w:tc>
          <w:tcPr>
            <w:tcW w:w="5328" w:type="dxa"/>
          </w:tcPr>
          <w:p w14:paraId="6D787CFE" w14:textId="2980608B" w:rsidR="00805924" w:rsidRDefault="005D7DCA">
            <w:r>
              <w:t>30</w:t>
            </w:r>
            <w:r w:rsidR="00DC283C">
              <w:t xml:space="preserve"> September 2026</w:t>
            </w:r>
          </w:p>
        </w:tc>
      </w:tr>
      <w:tr w:rsidR="00805924" w14:paraId="4CCBFEE4" w14:textId="77777777">
        <w:trPr>
          <w:jc w:val="center"/>
        </w:trPr>
        <w:tc>
          <w:tcPr>
            <w:tcW w:w="5328" w:type="dxa"/>
          </w:tcPr>
          <w:p w14:paraId="7A7979ED" w14:textId="77777777" w:rsidR="00805924" w:rsidRDefault="00DC283C">
            <w:r>
              <w:t>Team ID</w:t>
            </w:r>
          </w:p>
        </w:tc>
        <w:tc>
          <w:tcPr>
            <w:tcW w:w="5328" w:type="dxa"/>
          </w:tcPr>
          <w:p w14:paraId="21477123" w14:textId="77777777" w:rsidR="00805924" w:rsidRDefault="00805924"/>
        </w:tc>
      </w:tr>
      <w:tr w:rsidR="00805924" w14:paraId="49B93EBF" w14:textId="77777777">
        <w:trPr>
          <w:jc w:val="center"/>
        </w:trPr>
        <w:tc>
          <w:tcPr>
            <w:tcW w:w="5328" w:type="dxa"/>
          </w:tcPr>
          <w:p w14:paraId="48FE4CFD" w14:textId="77777777" w:rsidR="00805924" w:rsidRDefault="00DC283C">
            <w:r>
              <w:t>Project Name</w:t>
            </w:r>
          </w:p>
        </w:tc>
        <w:tc>
          <w:tcPr>
            <w:tcW w:w="5328" w:type="dxa"/>
          </w:tcPr>
          <w:p w14:paraId="5EDC6FC8" w14:textId="77777777" w:rsidR="00805924" w:rsidRPr="00284D85" w:rsidRDefault="00284D85" w:rsidP="00284D85">
            <w:pPr>
              <w:pStyle w:val="Footer"/>
              <w:rPr>
                <w:sz w:val="18"/>
                <w:szCs w:val="18"/>
              </w:rPr>
            </w:pPr>
            <w:r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 E-commerce Application</w:t>
            </w:r>
          </w:p>
        </w:tc>
      </w:tr>
      <w:tr w:rsidR="00805924" w14:paraId="1F38C36A" w14:textId="77777777">
        <w:trPr>
          <w:jc w:val="center"/>
        </w:trPr>
        <w:tc>
          <w:tcPr>
            <w:tcW w:w="5328" w:type="dxa"/>
          </w:tcPr>
          <w:p w14:paraId="62A8FF39" w14:textId="77777777" w:rsidR="00805924" w:rsidRDefault="00DC283C">
            <w:r>
              <w:t>Maximum Marks</w:t>
            </w:r>
          </w:p>
        </w:tc>
        <w:tc>
          <w:tcPr>
            <w:tcW w:w="5328" w:type="dxa"/>
          </w:tcPr>
          <w:p w14:paraId="085425BF" w14:textId="77777777" w:rsidR="00805924" w:rsidRDefault="00DC283C">
            <w:r>
              <w:t>4 Marks</w:t>
            </w:r>
          </w:p>
        </w:tc>
      </w:tr>
    </w:tbl>
    <w:p w14:paraId="5FAD87BB" w14:textId="77777777" w:rsidR="00805924" w:rsidRDefault="00DC283C">
      <w:pPr>
        <w:spacing w:before="140"/>
      </w:pPr>
      <w:r>
        <w:rPr>
          <w:b/>
          <w:sz w:val="22"/>
        </w:rPr>
        <w:t>Table-1: Components &amp; Technologies</w:t>
      </w:r>
    </w:p>
    <w:tbl>
      <w:tblPr>
        <w:tblStyle w:val="TableGrid"/>
        <w:tblW w:w="11584" w:type="dxa"/>
        <w:jc w:val="center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</w:tblGrid>
      <w:tr w:rsidR="00805924" w14:paraId="52D64EFA" w14:textId="77777777" w:rsidTr="0040429C">
        <w:trPr>
          <w:trHeight w:val="257"/>
          <w:jc w:val="center"/>
        </w:trPr>
        <w:tc>
          <w:tcPr>
            <w:tcW w:w="2896" w:type="dxa"/>
            <w:vAlign w:val="center"/>
          </w:tcPr>
          <w:p w14:paraId="1F3D030D" w14:textId="77777777" w:rsidR="00805924" w:rsidRDefault="00DC283C">
            <w:r>
              <w:rPr>
                <w:b/>
                <w:sz w:val="15"/>
              </w:rPr>
              <w:t>S.No</w:t>
            </w:r>
          </w:p>
        </w:tc>
        <w:tc>
          <w:tcPr>
            <w:tcW w:w="2896" w:type="dxa"/>
            <w:vAlign w:val="center"/>
          </w:tcPr>
          <w:p w14:paraId="02AAD5B4" w14:textId="77777777" w:rsidR="00805924" w:rsidRDefault="00DC283C">
            <w:r>
              <w:rPr>
                <w:b/>
                <w:sz w:val="15"/>
              </w:rPr>
              <w:t>Component</w:t>
            </w:r>
          </w:p>
        </w:tc>
        <w:tc>
          <w:tcPr>
            <w:tcW w:w="2896" w:type="dxa"/>
            <w:vAlign w:val="center"/>
          </w:tcPr>
          <w:p w14:paraId="6ED514E8" w14:textId="77777777" w:rsidR="00805924" w:rsidRDefault="00DC283C">
            <w:r>
              <w:rPr>
                <w:b/>
                <w:sz w:val="15"/>
              </w:rPr>
              <w:t>Description</w:t>
            </w:r>
          </w:p>
        </w:tc>
        <w:tc>
          <w:tcPr>
            <w:tcW w:w="2896" w:type="dxa"/>
            <w:vAlign w:val="center"/>
          </w:tcPr>
          <w:p w14:paraId="7F90032A" w14:textId="77777777" w:rsidR="00805924" w:rsidRDefault="00DC283C">
            <w:r>
              <w:rPr>
                <w:b/>
                <w:sz w:val="15"/>
              </w:rPr>
              <w:t>Technology</w:t>
            </w:r>
          </w:p>
        </w:tc>
      </w:tr>
      <w:tr w:rsidR="00805924" w14:paraId="628F203D" w14:textId="77777777" w:rsidTr="0040429C">
        <w:trPr>
          <w:trHeight w:val="1233"/>
          <w:jc w:val="center"/>
        </w:trPr>
        <w:tc>
          <w:tcPr>
            <w:tcW w:w="2896" w:type="dxa"/>
            <w:vAlign w:val="center"/>
          </w:tcPr>
          <w:p w14:paraId="02A0BC3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6B624DD1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User Interface</w:t>
            </w:r>
          </w:p>
        </w:tc>
        <w:tc>
          <w:tcPr>
            <w:tcW w:w="2896" w:type="dxa"/>
            <w:vAlign w:val="center"/>
          </w:tcPr>
          <w:p w14:paraId="35504D14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Interactive decoupled Single Page Application handling authentication, market dashboards, stock search, stock details, trading forms, and portfolio views.</w:t>
            </w:r>
          </w:p>
        </w:tc>
        <w:tc>
          <w:tcPr>
            <w:tcW w:w="2896" w:type="dxa"/>
            <w:vAlign w:val="center"/>
          </w:tcPr>
          <w:p w14:paraId="64A9D64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React.js, JavaScript, HTML5, CSS3, Bootstrap, React Router DOM</w:t>
            </w:r>
          </w:p>
        </w:tc>
      </w:tr>
      <w:tr w:rsidR="00805924" w14:paraId="13AF85AF" w14:textId="77777777" w:rsidTr="0040429C">
        <w:trPr>
          <w:trHeight w:val="993"/>
          <w:jc w:val="center"/>
        </w:trPr>
        <w:tc>
          <w:tcPr>
            <w:tcW w:w="2896" w:type="dxa"/>
            <w:vAlign w:val="center"/>
          </w:tcPr>
          <w:p w14:paraId="27D49CF4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2295F97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Logic-1 (Frontend Broker)</w:t>
            </w:r>
          </w:p>
        </w:tc>
        <w:tc>
          <w:tcPr>
            <w:tcW w:w="2896" w:type="dxa"/>
            <w:vAlign w:val="center"/>
          </w:tcPr>
          <w:p w14:paraId="6E90D067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Asynchronous client service layer handling API endpoint communication between React components and the backend.</w:t>
            </w:r>
          </w:p>
        </w:tc>
        <w:tc>
          <w:tcPr>
            <w:tcW w:w="2896" w:type="dxa"/>
            <w:vAlign w:val="center"/>
          </w:tcPr>
          <w:p w14:paraId="4497EEC3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Axios HTTP Broker Layer</w:t>
            </w:r>
          </w:p>
        </w:tc>
      </w:tr>
      <w:tr w:rsidR="00805924" w14:paraId="4386D1D5" w14:textId="77777777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14:paraId="4FA8520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0760C7D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Logic-2 (Backend Services)</w:t>
            </w:r>
          </w:p>
        </w:tc>
        <w:tc>
          <w:tcPr>
            <w:tcW w:w="2896" w:type="dxa"/>
            <w:vAlign w:val="center"/>
          </w:tcPr>
          <w:p w14:paraId="26E04EE4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Stateless middleware handling REST routes, validation, access filters, CRUD operations, and trading payloads.</w:t>
            </w:r>
          </w:p>
        </w:tc>
        <w:tc>
          <w:tcPr>
            <w:tcW w:w="2896" w:type="dxa"/>
            <w:vAlign w:val="center"/>
          </w:tcPr>
          <w:p w14:paraId="063F3FFF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Node.js, Express.js Framework</w:t>
            </w:r>
          </w:p>
        </w:tc>
      </w:tr>
      <w:tr w:rsidR="00805924" w14:paraId="77A99BF4" w14:textId="77777777" w:rsidTr="0040429C">
        <w:trPr>
          <w:trHeight w:val="975"/>
          <w:jc w:val="center"/>
        </w:trPr>
        <w:tc>
          <w:tcPr>
            <w:tcW w:w="2896" w:type="dxa"/>
            <w:vAlign w:val="center"/>
          </w:tcPr>
          <w:p w14:paraId="262CBB10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1D1110C2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Application Logic-3 (Security Pipeline)</w:t>
            </w:r>
          </w:p>
        </w:tc>
        <w:tc>
          <w:tcPr>
            <w:tcW w:w="2896" w:type="dxa"/>
            <w:vAlign w:val="center"/>
          </w:tcPr>
          <w:p w14:paraId="32BCA1F1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Identity and authorization layer protecting user and administrator routes and validating authenticated requests.</w:t>
            </w:r>
          </w:p>
        </w:tc>
        <w:tc>
          <w:tcPr>
            <w:tcW w:w="2896" w:type="dxa"/>
            <w:vAlign w:val="center"/>
          </w:tcPr>
          <w:p w14:paraId="099D6EA0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JSON Web Token (JWT), bcrypt.js, CORS</w:t>
            </w:r>
          </w:p>
        </w:tc>
      </w:tr>
      <w:tr w:rsidR="00805924" w14:paraId="2D7ADA32" w14:textId="77777777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14:paraId="40D0E9CF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29A681F1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Database</w:t>
            </w:r>
          </w:p>
        </w:tc>
        <w:tc>
          <w:tcPr>
            <w:tcW w:w="2896" w:type="dxa"/>
            <w:vAlign w:val="center"/>
          </w:tcPr>
          <w:p w14:paraId="73D3C8E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Document storage layer maintaining user, stock, transaction, and portfolio data models.</w:t>
            </w:r>
          </w:p>
        </w:tc>
        <w:tc>
          <w:tcPr>
            <w:tcW w:w="2896" w:type="dxa"/>
            <w:vAlign w:val="center"/>
          </w:tcPr>
          <w:p w14:paraId="1ED005CA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MongoDB (NoSQL Document Store)</w:t>
            </w:r>
          </w:p>
        </w:tc>
      </w:tr>
      <w:tr w:rsidR="00805924" w14:paraId="5AE36AC8" w14:textId="77777777" w:rsidTr="0040429C">
        <w:trPr>
          <w:trHeight w:val="735"/>
          <w:jc w:val="center"/>
        </w:trPr>
        <w:tc>
          <w:tcPr>
            <w:tcW w:w="2896" w:type="dxa"/>
            <w:vAlign w:val="center"/>
          </w:tcPr>
          <w:p w14:paraId="5D117266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6</w:t>
            </w:r>
          </w:p>
        </w:tc>
        <w:tc>
          <w:tcPr>
            <w:tcW w:w="2896" w:type="dxa"/>
            <w:vAlign w:val="center"/>
          </w:tcPr>
          <w:p w14:paraId="015EA2C7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Cloud Database / Persistence Mapping</w:t>
            </w:r>
          </w:p>
        </w:tc>
        <w:tc>
          <w:tcPr>
            <w:tcW w:w="2896" w:type="dxa"/>
            <w:vAlign w:val="center"/>
          </w:tcPr>
          <w:p w14:paraId="2697591A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Object Document Mapper providing schema enforcement and application-level persistence for MongoDB.</w:t>
            </w:r>
          </w:p>
        </w:tc>
        <w:tc>
          <w:tcPr>
            <w:tcW w:w="2896" w:type="dxa"/>
            <w:vAlign w:val="center"/>
          </w:tcPr>
          <w:p w14:paraId="174205C1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Mongoose ODM &amp; MongoDB Atlas connection URI</w:t>
            </w:r>
          </w:p>
        </w:tc>
      </w:tr>
      <w:tr w:rsidR="00805924" w14:paraId="3CECFBCD" w14:textId="77777777" w:rsidTr="0040429C">
        <w:trPr>
          <w:trHeight w:val="993"/>
          <w:jc w:val="center"/>
        </w:trPr>
        <w:tc>
          <w:tcPr>
            <w:tcW w:w="2896" w:type="dxa"/>
            <w:vAlign w:val="center"/>
          </w:tcPr>
          <w:p w14:paraId="61845C8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7</w:t>
            </w:r>
          </w:p>
        </w:tc>
        <w:tc>
          <w:tcPr>
            <w:tcW w:w="2896" w:type="dxa"/>
            <w:vAlign w:val="center"/>
          </w:tcPr>
          <w:p w14:paraId="2DDF5FF2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Market Data Integration</w:t>
            </w:r>
          </w:p>
        </w:tc>
        <w:tc>
          <w:tcPr>
            <w:tcW w:w="2896" w:type="dxa"/>
            <w:vAlign w:val="center"/>
          </w:tcPr>
          <w:p w14:paraId="6D708EC5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External service integration for current or periodically updated stock prices, market trends, and historical market information.</w:t>
            </w:r>
          </w:p>
        </w:tc>
        <w:tc>
          <w:tcPr>
            <w:tcW w:w="2896" w:type="dxa"/>
            <w:vAlign w:val="center"/>
          </w:tcPr>
          <w:p w14:paraId="1221FCD4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Axios + External Stock Market API</w:t>
            </w:r>
          </w:p>
        </w:tc>
      </w:tr>
      <w:tr w:rsidR="00805924" w14:paraId="116362E5" w14:textId="77777777" w:rsidTr="0040429C">
        <w:trPr>
          <w:trHeight w:val="496"/>
          <w:jc w:val="center"/>
        </w:trPr>
        <w:tc>
          <w:tcPr>
            <w:tcW w:w="2896" w:type="dxa"/>
            <w:vAlign w:val="center"/>
          </w:tcPr>
          <w:p w14:paraId="6A84B672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8</w:t>
            </w:r>
          </w:p>
        </w:tc>
        <w:tc>
          <w:tcPr>
            <w:tcW w:w="2896" w:type="dxa"/>
            <w:vAlign w:val="center"/>
          </w:tcPr>
          <w:p w14:paraId="00581E7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Visualization</w:t>
            </w:r>
          </w:p>
        </w:tc>
        <w:tc>
          <w:tcPr>
            <w:tcW w:w="2896" w:type="dxa"/>
            <w:vAlign w:val="center"/>
          </w:tcPr>
          <w:p w14:paraId="4F966A8A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Interactive charts for stock price trends and portfolio profit/loss analysis.</w:t>
            </w:r>
          </w:p>
        </w:tc>
        <w:tc>
          <w:tcPr>
            <w:tcW w:w="2896" w:type="dxa"/>
            <w:vAlign w:val="center"/>
          </w:tcPr>
          <w:p w14:paraId="588214C3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Chart.js / Recharts</w:t>
            </w:r>
          </w:p>
        </w:tc>
      </w:tr>
      <w:tr w:rsidR="00805924" w14:paraId="1B5B95FE" w14:textId="77777777" w:rsidTr="0040429C">
        <w:trPr>
          <w:trHeight w:val="717"/>
          <w:jc w:val="center"/>
        </w:trPr>
        <w:tc>
          <w:tcPr>
            <w:tcW w:w="2896" w:type="dxa"/>
            <w:vAlign w:val="center"/>
          </w:tcPr>
          <w:p w14:paraId="2CD5ADC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9</w:t>
            </w:r>
          </w:p>
        </w:tc>
        <w:tc>
          <w:tcPr>
            <w:tcW w:w="2896" w:type="dxa"/>
            <w:vAlign w:val="center"/>
          </w:tcPr>
          <w:p w14:paraId="1C797DA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Infrastructure / Server Deployment</w:t>
            </w:r>
          </w:p>
        </w:tc>
        <w:tc>
          <w:tcPr>
            <w:tcW w:w="2896" w:type="dxa"/>
            <w:vAlign w:val="center"/>
          </w:tcPr>
          <w:p w14:paraId="7BD6EE0C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Execution runtime and environment for local development and production deployment of the application services.</w:t>
            </w:r>
          </w:p>
        </w:tc>
        <w:tc>
          <w:tcPr>
            <w:tcW w:w="2896" w:type="dxa"/>
            <w:vAlign w:val="center"/>
          </w:tcPr>
          <w:p w14:paraId="7F7735E5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Node.js Runtime Environment v18+</w:t>
            </w:r>
          </w:p>
        </w:tc>
      </w:tr>
    </w:tbl>
    <w:p w14:paraId="2395F83C" w14:textId="77777777" w:rsidR="0040429C" w:rsidRDefault="0040429C">
      <w:pPr>
        <w:spacing w:before="140"/>
        <w:rPr>
          <w:b/>
          <w:sz w:val="22"/>
        </w:rPr>
      </w:pPr>
    </w:p>
    <w:p w14:paraId="4B60C9CC" w14:textId="77777777" w:rsidR="0040429C" w:rsidRDefault="0040429C">
      <w:pPr>
        <w:spacing w:before="140"/>
        <w:rPr>
          <w:b/>
          <w:sz w:val="22"/>
        </w:rPr>
      </w:pPr>
    </w:p>
    <w:p w14:paraId="5B2A7332" w14:textId="77777777" w:rsidR="0040429C" w:rsidRDefault="0040429C">
      <w:pPr>
        <w:spacing w:before="140"/>
        <w:rPr>
          <w:b/>
          <w:sz w:val="22"/>
        </w:rPr>
      </w:pPr>
    </w:p>
    <w:p w14:paraId="06922813" w14:textId="77777777" w:rsidR="0040429C" w:rsidRDefault="0040429C">
      <w:pPr>
        <w:spacing w:before="140"/>
        <w:rPr>
          <w:b/>
          <w:sz w:val="22"/>
        </w:rPr>
      </w:pPr>
    </w:p>
    <w:p w14:paraId="30180B63" w14:textId="77777777" w:rsidR="0040429C" w:rsidRDefault="0040429C">
      <w:pPr>
        <w:spacing w:before="140"/>
        <w:rPr>
          <w:b/>
          <w:sz w:val="22"/>
        </w:rPr>
      </w:pPr>
    </w:p>
    <w:p w14:paraId="2579AE6E" w14:textId="77777777" w:rsidR="0040429C" w:rsidRDefault="0040429C">
      <w:pPr>
        <w:spacing w:before="140"/>
        <w:rPr>
          <w:b/>
          <w:sz w:val="22"/>
        </w:rPr>
      </w:pPr>
    </w:p>
    <w:p w14:paraId="48258727" w14:textId="77777777" w:rsidR="00805924" w:rsidRDefault="00DC283C">
      <w:pPr>
        <w:spacing w:before="140"/>
      </w:pPr>
      <w:r>
        <w:rPr>
          <w:b/>
          <w:sz w:val="22"/>
        </w:rPr>
        <w:lastRenderedPageBreak/>
        <w:t>Table-2: Application Characteristics</w:t>
      </w:r>
    </w:p>
    <w:tbl>
      <w:tblPr>
        <w:tblStyle w:val="TableGrid"/>
        <w:tblW w:w="11584" w:type="dxa"/>
        <w:jc w:val="center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</w:tblGrid>
      <w:tr w:rsidR="00805924" w14:paraId="445AB997" w14:textId="77777777" w:rsidTr="0040429C">
        <w:trPr>
          <w:trHeight w:val="406"/>
          <w:jc w:val="center"/>
        </w:trPr>
        <w:tc>
          <w:tcPr>
            <w:tcW w:w="2896" w:type="dxa"/>
            <w:vAlign w:val="center"/>
          </w:tcPr>
          <w:p w14:paraId="62BED129" w14:textId="77777777" w:rsidR="00805924" w:rsidRDefault="00DC283C">
            <w:r>
              <w:rPr>
                <w:b/>
                <w:sz w:val="15"/>
              </w:rPr>
              <w:t>S.No</w:t>
            </w:r>
          </w:p>
        </w:tc>
        <w:tc>
          <w:tcPr>
            <w:tcW w:w="2896" w:type="dxa"/>
            <w:vAlign w:val="center"/>
          </w:tcPr>
          <w:p w14:paraId="4D6B049C" w14:textId="77777777" w:rsidR="00805924" w:rsidRDefault="00DC283C">
            <w:r>
              <w:rPr>
                <w:b/>
                <w:sz w:val="15"/>
              </w:rPr>
              <w:t>Characteristics</w:t>
            </w:r>
          </w:p>
        </w:tc>
        <w:tc>
          <w:tcPr>
            <w:tcW w:w="2896" w:type="dxa"/>
            <w:vAlign w:val="center"/>
          </w:tcPr>
          <w:p w14:paraId="1D9CB209" w14:textId="77777777" w:rsidR="00805924" w:rsidRDefault="00DC283C">
            <w:r>
              <w:rPr>
                <w:b/>
                <w:sz w:val="15"/>
              </w:rPr>
              <w:t>Description</w:t>
            </w:r>
          </w:p>
        </w:tc>
        <w:tc>
          <w:tcPr>
            <w:tcW w:w="2896" w:type="dxa"/>
            <w:vAlign w:val="center"/>
          </w:tcPr>
          <w:p w14:paraId="1F66C330" w14:textId="77777777" w:rsidR="00805924" w:rsidRDefault="00DC283C">
            <w:r>
              <w:rPr>
                <w:b/>
                <w:sz w:val="15"/>
              </w:rPr>
              <w:t>Technology Implementation</w:t>
            </w:r>
          </w:p>
        </w:tc>
      </w:tr>
      <w:tr w:rsidR="00805924" w:rsidRPr="0040429C" w14:paraId="2605AA8B" w14:textId="77777777" w:rsidTr="0040429C">
        <w:trPr>
          <w:trHeight w:val="1568"/>
          <w:jc w:val="center"/>
        </w:trPr>
        <w:tc>
          <w:tcPr>
            <w:tcW w:w="2896" w:type="dxa"/>
            <w:vAlign w:val="center"/>
          </w:tcPr>
          <w:p w14:paraId="678EB5B0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1</w:t>
            </w:r>
          </w:p>
        </w:tc>
        <w:tc>
          <w:tcPr>
            <w:tcW w:w="2896" w:type="dxa"/>
            <w:vAlign w:val="center"/>
          </w:tcPr>
          <w:p w14:paraId="68DD06FD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Open-Source Frameworks</w:t>
            </w:r>
          </w:p>
        </w:tc>
        <w:tc>
          <w:tcPr>
            <w:tcW w:w="2896" w:type="dxa"/>
            <w:vAlign w:val="center"/>
          </w:tcPr>
          <w:p w14:paraId="026200E4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Decoupled web frameworks orchestrating investor environments, administrative interfaces, REST endpoints, and database operations.</w:t>
            </w:r>
          </w:p>
        </w:tc>
        <w:tc>
          <w:tcPr>
            <w:tcW w:w="2896" w:type="dxa"/>
            <w:vAlign w:val="center"/>
          </w:tcPr>
          <w:p w14:paraId="04C8CA4D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MERN Stack ecosystem (MongoDB, Express.js, React, Node.js)</w:t>
            </w:r>
          </w:p>
        </w:tc>
      </w:tr>
      <w:tr w:rsidR="00805924" w:rsidRPr="0040429C" w14:paraId="398C9EF4" w14:textId="77777777" w:rsidTr="0040429C">
        <w:trPr>
          <w:trHeight w:val="1161"/>
          <w:jc w:val="center"/>
        </w:trPr>
        <w:tc>
          <w:tcPr>
            <w:tcW w:w="2896" w:type="dxa"/>
            <w:vAlign w:val="center"/>
          </w:tcPr>
          <w:p w14:paraId="426C544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2</w:t>
            </w:r>
          </w:p>
        </w:tc>
        <w:tc>
          <w:tcPr>
            <w:tcW w:w="2896" w:type="dxa"/>
            <w:vAlign w:val="center"/>
          </w:tcPr>
          <w:p w14:paraId="50EAF94F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Security Implementations</w:t>
            </w:r>
          </w:p>
        </w:tc>
        <w:tc>
          <w:tcPr>
            <w:tcW w:w="2896" w:type="dxa"/>
            <w:vAlign w:val="center"/>
          </w:tcPr>
          <w:p w14:paraId="616B1A13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Stateless authorization protects identity and trading APIs, while passwords are securely hashed before persistence.</w:t>
            </w:r>
          </w:p>
        </w:tc>
        <w:tc>
          <w:tcPr>
            <w:tcW w:w="2896" w:type="dxa"/>
            <w:vAlign w:val="center"/>
          </w:tcPr>
          <w:p w14:paraId="64D42497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Server-side signed JWT strings, bcrypt.js hashed credentials, protected routes</w:t>
            </w:r>
          </w:p>
        </w:tc>
      </w:tr>
      <w:tr w:rsidR="00805924" w:rsidRPr="0040429C" w14:paraId="6AF17E7D" w14:textId="77777777" w:rsidTr="0040429C">
        <w:trPr>
          <w:trHeight w:val="1539"/>
          <w:jc w:val="center"/>
        </w:trPr>
        <w:tc>
          <w:tcPr>
            <w:tcW w:w="2896" w:type="dxa"/>
            <w:vAlign w:val="center"/>
          </w:tcPr>
          <w:p w14:paraId="62BAD845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3</w:t>
            </w:r>
          </w:p>
        </w:tc>
        <w:tc>
          <w:tcPr>
            <w:tcW w:w="2896" w:type="dxa"/>
            <w:vAlign w:val="center"/>
          </w:tcPr>
          <w:p w14:paraId="3507C2E8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Role-Based Architecture</w:t>
            </w:r>
          </w:p>
        </w:tc>
        <w:tc>
          <w:tcPr>
            <w:tcW w:w="2896" w:type="dxa"/>
            <w:vAlign w:val="center"/>
          </w:tcPr>
          <w:p w14:paraId="05CD1115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Layered access control separates investor functionality from administrative management operations.</w:t>
            </w:r>
          </w:p>
        </w:tc>
        <w:tc>
          <w:tcPr>
            <w:tcW w:w="2896" w:type="dxa"/>
            <w:vAlign w:val="center"/>
          </w:tcPr>
          <w:p w14:paraId="2714FB18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 protected routes + Express authorization middleware + USER / ADMIN roles</w:t>
            </w:r>
          </w:p>
        </w:tc>
      </w:tr>
      <w:tr w:rsidR="00805924" w:rsidRPr="0040429C" w14:paraId="1B919A54" w14:textId="77777777" w:rsidTr="0040429C">
        <w:trPr>
          <w:trHeight w:val="1161"/>
          <w:jc w:val="center"/>
        </w:trPr>
        <w:tc>
          <w:tcPr>
            <w:tcW w:w="2896" w:type="dxa"/>
            <w:vAlign w:val="center"/>
          </w:tcPr>
          <w:p w14:paraId="4D8E7925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4</w:t>
            </w:r>
          </w:p>
        </w:tc>
        <w:tc>
          <w:tcPr>
            <w:tcW w:w="2896" w:type="dxa"/>
            <w:vAlign w:val="center"/>
          </w:tcPr>
          <w:p w14:paraId="6DCA6478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Availability</w:t>
            </w:r>
          </w:p>
        </w:tc>
        <w:tc>
          <w:tcPr>
            <w:tcW w:w="2896" w:type="dxa"/>
            <w:vAlign w:val="center"/>
          </w:tcPr>
          <w:p w14:paraId="087D3C3E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Continuous asynchronous execution supports market, trading, portfolio, and administration requests.</w:t>
            </w:r>
          </w:p>
        </w:tc>
        <w:tc>
          <w:tcPr>
            <w:tcW w:w="2896" w:type="dxa"/>
            <w:vAlign w:val="center"/>
          </w:tcPr>
          <w:p w14:paraId="477CD8AF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Non-blocking Node.js server pipelines interacting with MongoDB</w:t>
            </w:r>
          </w:p>
        </w:tc>
      </w:tr>
      <w:tr w:rsidR="00805924" w:rsidRPr="0040429C" w14:paraId="3905E085" w14:textId="77777777" w:rsidTr="0040429C">
        <w:trPr>
          <w:trHeight w:val="1568"/>
          <w:jc w:val="center"/>
        </w:trPr>
        <w:tc>
          <w:tcPr>
            <w:tcW w:w="2896" w:type="dxa"/>
            <w:vAlign w:val="center"/>
          </w:tcPr>
          <w:p w14:paraId="3BDA3972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5</w:t>
            </w:r>
          </w:p>
        </w:tc>
        <w:tc>
          <w:tcPr>
            <w:tcW w:w="2896" w:type="dxa"/>
            <w:vAlign w:val="center"/>
          </w:tcPr>
          <w:p w14:paraId="3DDA9558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Performance</w:t>
            </w:r>
          </w:p>
        </w:tc>
        <w:tc>
          <w:tcPr>
            <w:tcW w:w="2896" w:type="dxa"/>
            <w:vAlign w:val="center"/>
          </w:tcPr>
          <w:p w14:paraId="05A01D06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Designed for responsive market dashboards, API communication, database access, and portfolio updates.</w:t>
            </w:r>
          </w:p>
        </w:tc>
        <w:tc>
          <w:tcPr>
            <w:tcW w:w="2896" w:type="dxa"/>
            <w:vAlign w:val="center"/>
          </w:tcPr>
          <w:p w14:paraId="6A8630AA" w14:textId="77777777" w:rsidR="00805924" w:rsidRPr="0040429C" w:rsidRDefault="00DC283C">
            <w:pPr>
              <w:rPr>
                <w:sz w:val="18"/>
                <w:szCs w:val="18"/>
              </w:rPr>
            </w:pPr>
            <w:r w:rsidRPr="0040429C">
              <w:rPr>
                <w:sz w:val="18"/>
                <w:szCs w:val="18"/>
              </w:rPr>
              <w:t>React state management, Axios asynchronous requests, MongoDB indexing</w:t>
            </w:r>
          </w:p>
        </w:tc>
      </w:tr>
    </w:tbl>
    <w:p w14:paraId="31832456" w14:textId="77777777" w:rsidR="00DC283C" w:rsidRPr="0040429C" w:rsidRDefault="00DC283C">
      <w:pPr>
        <w:rPr>
          <w:sz w:val="18"/>
          <w:szCs w:val="18"/>
        </w:rPr>
      </w:pPr>
    </w:p>
    <w:sectPr w:rsidR="00DC283C" w:rsidRPr="0040429C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646D" w14:textId="77777777" w:rsidR="008B1EA7" w:rsidRDefault="008B1EA7">
      <w:pPr>
        <w:spacing w:after="0" w:line="240" w:lineRule="auto"/>
      </w:pPr>
      <w:r>
        <w:separator/>
      </w:r>
    </w:p>
  </w:endnote>
  <w:endnote w:type="continuationSeparator" w:id="0">
    <w:p w14:paraId="0A2E56AA" w14:textId="77777777" w:rsidR="008B1EA7" w:rsidRDefault="008B1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FFEE" w14:textId="77777777" w:rsidR="00284D85" w:rsidRDefault="00284D85" w:rsidP="00284D85">
    <w:pPr>
      <w:pStyle w:val="Footer"/>
      <w:jc w:val="center"/>
      <w:rPr>
        <w:sz w:val="18"/>
        <w:szCs w:val="18"/>
      </w:rPr>
    </w:pPr>
    <w:r>
      <w:rPr>
        <w:rFonts w:cs="Arial"/>
        <w:bCs/>
        <w:color w:val="0A0A0A"/>
        <w:szCs w:val="18"/>
        <w:shd w:val="clear" w:color="auto" w:fill="FFFFFF"/>
      </w:rPr>
      <w:t>SHOPEZ : E-commerce Application</w:t>
    </w:r>
  </w:p>
  <w:p w14:paraId="0C9425F4" w14:textId="77777777" w:rsidR="00805924" w:rsidRDefault="0080592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F170" w14:textId="77777777" w:rsidR="008B1EA7" w:rsidRDefault="008B1EA7">
      <w:pPr>
        <w:spacing w:after="0" w:line="240" w:lineRule="auto"/>
      </w:pPr>
      <w:r>
        <w:separator/>
      </w:r>
    </w:p>
  </w:footnote>
  <w:footnote w:type="continuationSeparator" w:id="0">
    <w:p w14:paraId="66E5DC4B" w14:textId="77777777" w:rsidR="008B1EA7" w:rsidRDefault="008B1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42943">
    <w:abstractNumId w:val="8"/>
  </w:num>
  <w:num w:numId="2" w16cid:durableId="61754808">
    <w:abstractNumId w:val="6"/>
  </w:num>
  <w:num w:numId="3" w16cid:durableId="1977829700">
    <w:abstractNumId w:val="5"/>
  </w:num>
  <w:num w:numId="4" w16cid:durableId="879980405">
    <w:abstractNumId w:val="4"/>
  </w:num>
  <w:num w:numId="5" w16cid:durableId="1651399574">
    <w:abstractNumId w:val="7"/>
  </w:num>
  <w:num w:numId="6" w16cid:durableId="2007203055">
    <w:abstractNumId w:val="3"/>
  </w:num>
  <w:num w:numId="7" w16cid:durableId="559053838">
    <w:abstractNumId w:val="2"/>
  </w:num>
  <w:num w:numId="8" w16cid:durableId="263463319">
    <w:abstractNumId w:val="1"/>
  </w:num>
  <w:num w:numId="9" w16cid:durableId="50701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37"/>
    <w:rsid w:val="0006063C"/>
    <w:rsid w:val="0015074B"/>
    <w:rsid w:val="00284D85"/>
    <w:rsid w:val="0029639D"/>
    <w:rsid w:val="00326F90"/>
    <w:rsid w:val="0040429C"/>
    <w:rsid w:val="005D7DCA"/>
    <w:rsid w:val="0061217B"/>
    <w:rsid w:val="00805924"/>
    <w:rsid w:val="008B1EA7"/>
    <w:rsid w:val="00AA1D8D"/>
    <w:rsid w:val="00B47730"/>
    <w:rsid w:val="00CB0664"/>
    <w:rsid w:val="00DC2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4EBFC"/>
  <w14:defaultImageDpi w14:val="300"/>
  <w15:docId w15:val="{8698D7A0-2082-43F8-9961-F1F34B8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847048-2364-45AB-A0E0-BF0955E36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ICEM VAIBHAV KULKARNI</cp:lastModifiedBy>
  <cp:revision>5</cp:revision>
  <dcterms:created xsi:type="dcterms:W3CDTF">2013-12-23T23:15:00Z</dcterms:created>
  <dcterms:modified xsi:type="dcterms:W3CDTF">2026-09-30T12:54:00Z</dcterms:modified>
  <cp:category/>
</cp:coreProperties>
</file>